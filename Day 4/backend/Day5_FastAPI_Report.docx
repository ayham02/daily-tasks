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5 Report: FastAPI Pydantic Validation and CRUD Operations</w:t>
      </w:r>
    </w:p>
    <w:p>
      <w:pPr>
        <w:pStyle w:val="Heading2"/>
      </w:pPr>
      <w:r>
        <w:t>Objective</w:t>
      </w:r>
    </w:p>
    <w:p>
      <w:r>
        <w:t>To learn request validation using Pydantic in FastAPI and implement CRUD APIs for a Student Management System.</w:t>
      </w:r>
    </w:p>
    <w:p>
      <w:pPr>
        <w:pStyle w:val="Heading2"/>
      </w:pPr>
      <w:r>
        <w:t>Tools and Technologies Used</w:t>
      </w:r>
    </w:p>
    <w:p>
      <w:r>
        <w:t>Python, FastAPI, Pydantic, Uvicorn, Swagger UI</w:t>
      </w:r>
    </w:p>
    <w:p>
      <w:pPr>
        <w:pStyle w:val="Heading2"/>
      </w:pPr>
      <w:r>
        <w:t>Tasks Completed</w:t>
      </w:r>
    </w:p>
    <w:p>
      <w:r>
        <w:t>Created Student Model, Email Validation, Age Validation, GET, POST, PUT and DELETE APIs.</w:t>
      </w:r>
    </w:p>
    <w:p>
      <w:pPr>
        <w:pStyle w:val="Heading2"/>
      </w:pPr>
      <w:r>
        <w:t>Screenshots and Results</w:t>
      </w:r>
    </w:p>
    <w:p>
      <w:r>
        <w:drawing>
          <wp:inline xmlns:a="http://schemas.openxmlformats.org/drawingml/2006/main" xmlns:pic="http://schemas.openxmlformats.org/drawingml/2006/picture">
            <wp:extent cx="5029200" cy="1424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99D49A75-2573-4F0B-950E-F7595B13CA6A}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Student Pydantic Model with Validation</w:t>
      </w:r>
    </w:p>
    <w:p>
      <w:r>
        <w:drawing>
          <wp:inline xmlns:a="http://schemas.openxmlformats.org/drawingml/2006/main" xmlns:pic="http://schemas.openxmlformats.org/drawingml/2006/picture">
            <wp:extent cx="5029200" cy="1377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DF725CB1-C59E-421D-9DC0-3303BC372825}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Swagger UI Showing All Endpoints</w:t>
      </w:r>
    </w:p>
    <w:p>
      <w:r>
        <w:drawing>
          <wp:inline xmlns:a="http://schemas.openxmlformats.org/drawingml/2006/main" xmlns:pic="http://schemas.openxmlformats.org/drawingml/2006/picture">
            <wp:extent cx="5029200" cy="2076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BB4D68BF-31D3-44C2-8AAE-A458D6E75E0F}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GET /hello API Response</w:t>
      </w:r>
    </w:p>
    <w:p>
      <w:r>
        <w:drawing>
          <wp:inline xmlns:a="http://schemas.openxmlformats.org/drawingml/2006/main" xmlns:pic="http://schemas.openxmlformats.org/drawingml/2006/picture">
            <wp:extent cx="5029200" cy="2126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4ECE2C92-61FE-4CB7-A5EE-D2FAE59DC745}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GET /student/{id} API Response</w:t>
      </w:r>
    </w:p>
    <w:p>
      <w:r>
        <w:drawing>
          <wp:inline xmlns:a="http://schemas.openxmlformats.org/drawingml/2006/main" xmlns:pic="http://schemas.openxmlformats.org/drawingml/2006/picture">
            <wp:extent cx="5029200" cy="29460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89D4596D-0313-4EE0-974A-76AB02E3F244}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POST /student API Response</w:t>
      </w:r>
    </w:p>
    <w:p>
      <w:r>
        <w:drawing>
          <wp:inline xmlns:a="http://schemas.openxmlformats.org/drawingml/2006/main" xmlns:pic="http://schemas.openxmlformats.org/drawingml/2006/picture">
            <wp:extent cx="5029200" cy="34069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74D2E7DA-D31F-4214-A0E2-B1E2981466D3}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Email Validation Error</w:t>
      </w:r>
    </w:p>
    <w:p>
      <w:r>
        <w:drawing>
          <wp:inline xmlns:a="http://schemas.openxmlformats.org/drawingml/2006/main" xmlns:pic="http://schemas.openxmlformats.org/drawingml/2006/picture">
            <wp:extent cx="5029200" cy="33580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9239EFB9-15D3-4FEA-9864-B854137F6F62}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Age Validation Error</w:t>
      </w:r>
    </w:p>
    <w:p>
      <w:r>
        <w:drawing>
          <wp:inline xmlns:a="http://schemas.openxmlformats.org/drawingml/2006/main" xmlns:pic="http://schemas.openxmlformats.org/drawingml/2006/picture">
            <wp:extent cx="5029200" cy="30162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6A151ABB-B515-4C1A-9279-475F78BD03DC}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8: PUT /student/{id} API Response</w:t>
      </w:r>
    </w:p>
    <w:p>
      <w:r>
        <w:drawing>
          <wp:inline xmlns:a="http://schemas.openxmlformats.org/drawingml/2006/main" xmlns:pic="http://schemas.openxmlformats.org/drawingml/2006/picture">
            <wp:extent cx="5029200" cy="21248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E3041643-E202-40FF-B2C5-F84665DF88A5}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9: DELETE /student/{id} API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